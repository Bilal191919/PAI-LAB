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png" ContentType="image/png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p14">
  <w:body>
    <w:p xmlns:wp14="http://schemas.microsoft.com/office/word/2010/wordml" w14:paraId="7757401E" wp14:textId="77777777">
      <w:pPr>
        <w:pStyle w:val="Title"/>
        <w:jc w:val="center"/>
      </w:pPr>
      <w:r>
        <w:t>AI Chatbot Code Explanation (RAG + FAISS + Flask)</w:t>
      </w:r>
    </w:p>
    <w:p xmlns:wp14="http://schemas.microsoft.com/office/word/2010/wordml" w14:paraId="598193A8" wp14:textId="77777777">
      <w:pPr>
        <w:pStyle w:val="Heading1"/>
      </w:pPr>
      <w:r>
        <w:t>1. Overview (What this code does)</w:t>
      </w:r>
    </w:p>
    <w:p xmlns:wp14="http://schemas.microsoft.com/office/word/2010/wordml" w14:paraId="4ACC6688" wp14:textId="77777777">
      <w:r>
        <w:t>This code builds a simple AI-powered chatbot using Flask. It loads a dataset of questions and answers, converts questions into vector embeddings using a language model, stores them in a FAISS index, and retrieves the most similar answer based on user input.</w:t>
      </w:r>
    </w:p>
    <w:p xmlns:wp14="http://schemas.microsoft.com/office/word/2010/wordml" w14:paraId="2B687A5E" wp14:textId="77777777">
      <w:pPr>
        <w:pStyle w:val="Heading1"/>
      </w:pPr>
      <w:r>
        <w:t>2. How It Works (Step-by-Step Flow)</w:t>
      </w:r>
    </w:p>
    <w:p xmlns:wp14="http://schemas.microsoft.com/office/word/2010/wordml" w14:paraId="45F44E9D" wp14:textId="77777777">
      <w:r>
        <w:t>1. Dataset is loaded from a CSV file.</w:t>
      </w:r>
      <w:r>
        <w:br/>
      </w:r>
      <w:r>
        <w:t>2. A pre-trained MiniLM model is loaded.</w:t>
      </w:r>
      <w:r>
        <w:br/>
      </w:r>
      <w:r>
        <w:t>3. All questions are converted into embeddings (vectors).</w:t>
      </w:r>
      <w:r>
        <w:br/>
      </w:r>
      <w:r>
        <w:t>4. These vectors are stored in FAISS for fast similarity search.</w:t>
      </w:r>
      <w:r>
        <w:br/>
      </w:r>
      <w:r>
        <w:t>5. When a user sends a message, it is also converted into a vector.</w:t>
      </w:r>
      <w:r>
        <w:br/>
      </w:r>
      <w:r>
        <w:t>6. FAISS finds the most similar stored question.</w:t>
      </w:r>
      <w:r>
        <w:br/>
      </w:r>
      <w:r>
        <w:t>7. The corresponding answer is returned to the user.</w:t>
      </w:r>
      <w:r>
        <w:br/>
      </w:r>
      <w:r>
        <w:t>8. Flask handles the web interface and API routes.</w:t>
      </w:r>
    </w:p>
    <w:p xmlns:wp14="http://schemas.microsoft.com/office/word/2010/wordml" w14:paraId="4C6C94C2" wp14:textId="77777777">
      <w:pPr>
        <w:pStyle w:val="Heading1"/>
      </w:pPr>
      <w:r>
        <w:t>3. Why This Approach is Used</w:t>
      </w:r>
    </w:p>
    <w:p xmlns:wp14="http://schemas.microsoft.com/office/word/2010/wordml" w14:paraId="4AC65691" wp14:textId="77777777">
      <w:r>
        <w:t>This approach is used because:</w:t>
      </w:r>
      <w:r>
        <w:br/>
      </w:r>
      <w:r>
        <w:t>- It is fast and efficient for searching large text datasets.</w:t>
      </w:r>
      <w:r>
        <w:br/>
      </w:r>
      <w:r>
        <w:t>- It does not require heavy LLM APIs (cost-effective).</w:t>
      </w:r>
      <w:r>
        <w:br/>
      </w:r>
      <w:r>
        <w:t>- It provides accurate responses based on similarity matching.</w:t>
      </w:r>
      <w:r>
        <w:br/>
      </w:r>
      <w:r>
        <w:t>- It is scalable and can handle large datasets using FAISS.</w:t>
      </w:r>
    </w:p>
    <w:p xmlns:wp14="http://schemas.microsoft.com/office/word/2010/wordml" w14:paraId="766353AA" wp14:textId="77777777">
      <w:pPr>
        <w:pStyle w:val="Heading1"/>
      </w:pPr>
      <w:r>
        <w:t>4. Key Components Explained</w:t>
      </w:r>
    </w:p>
    <w:p xmlns:wp14="http://schemas.microsoft.com/office/word/2010/wordml" w14:paraId="598F27D1" wp14:textId="77777777">
      <w:r>
        <w:t>Flask: Handles web server and API endpoints.</w:t>
      </w:r>
      <w:r>
        <w:br/>
      </w:r>
      <w:r>
        <w:t>Pandas: Loads and processes CSV dataset.</w:t>
      </w:r>
      <w:r>
        <w:br/>
      </w:r>
      <w:r>
        <w:t>SentenceTransformer: Converts text into embeddings.</w:t>
      </w:r>
      <w:r>
        <w:br/>
      </w:r>
      <w:r>
        <w:t>FAISS: Stores and searches vectors efficiently.</w:t>
      </w:r>
      <w:r>
        <w:br/>
      </w:r>
      <w:r>
        <w:t>NumPy: Handles numerical operations for vectors.</w:t>
      </w:r>
    </w:p>
    <w:p xmlns:wp14="http://schemas.microsoft.com/office/word/2010/wordml" w14:paraId="4048BAAC" wp14:textId="77777777">
      <w:pPr>
        <w:pStyle w:val="Heading1"/>
      </w:pPr>
      <w:r>
        <w:t>5. Function Explanation: get_bot_reply()</w:t>
      </w:r>
    </w:p>
    <w:p xmlns:wp14="http://schemas.microsoft.com/office/word/2010/wordml" w14:paraId="786D4AAC" wp14:textId="77777777">
      <w:r>
        <w:t>This function takes user input, converts it into an embedding, and searches in FAISS.</w:t>
      </w:r>
      <w:r>
        <w:br/>
      </w:r>
      <w:r>
        <w:t>If a similar question is found (based on distance threshold), it returns the corresponding answer.</w:t>
      </w:r>
      <w:r>
        <w:br/>
      </w:r>
      <w:r>
        <w:t>If not, it returns a fallback response.</w:t>
      </w:r>
    </w:p>
    <w:p xmlns:wp14="http://schemas.microsoft.com/office/word/2010/wordml" w14:paraId="01C04BE6" wp14:textId="77777777">
      <w:pPr>
        <w:pStyle w:val="Heading1"/>
      </w:pPr>
      <w:r>
        <w:t>6. Important Logic (Similarity Threshold)</w:t>
      </w:r>
    </w:p>
    <w:p xmlns:wp14="http://schemas.microsoft.com/office/word/2010/wordml" w14:paraId="58C3EB63" wp14:textId="77777777">
      <w:r>
        <w:t>The code uses a distance threshold (1.2).</w:t>
      </w:r>
      <w:r>
        <w:br/>
      </w:r>
      <w:r>
        <w:t>If the similarity distance is higher than this, it means the match is weak.</w:t>
      </w:r>
      <w:r>
        <w:br/>
      </w:r>
      <w:r>
        <w:t>So the chatbot avoids giving incorrect answers and responds with a fallback message.</w:t>
      </w:r>
    </w:p>
    <w:p xmlns:wp14="http://schemas.microsoft.com/office/word/2010/wordml" w14:paraId="2997A449" wp14:textId="77777777">
      <w:pPr>
        <w:pStyle w:val="Heading1"/>
      </w:pPr>
      <w:r>
        <w:t>7. API Endpoints</w:t>
      </w:r>
    </w:p>
    <w:p xmlns:wp14="http://schemas.microsoft.com/office/word/2010/wordml" w14:paraId="0BC632E7" wp14:textId="77777777">
      <w:r>
        <w:t>/ : Loads the main HTML page.</w:t>
      </w:r>
      <w:r>
        <w:br/>
      </w:r>
      <w:r>
        <w:t>/chat : Accepts POST requests with user message and returns chatbot reply in JSON format.</w:t>
      </w:r>
    </w:p>
    <w:p xmlns:wp14="http://schemas.microsoft.com/office/word/2010/wordml" w:rsidP="3138EB77" w14:paraId="6CBFE77C" wp14:textId="1071A0B0">
      <w:pPr>
        <w:pStyle w:val="Normal"/>
      </w:pPr>
      <w:r w:rsidR="3138EB77">
        <w:rPr/>
        <w:t>8. Output:</w:t>
      </w:r>
      <w:r>
        <w:br/>
      </w:r>
      <w:r w:rsidR="7D75D9B8">
        <w:drawing>
          <wp:inline xmlns:wp14="http://schemas.microsoft.com/office/word/2010/wordprocessingDrawing" wp14:editId="36291C5B" wp14:anchorId="19E1F098">
            <wp:extent cx="5486400" cy="3657600"/>
            <wp:effectExtent l="0" t="0" r="0" b="0"/>
            <wp:docPr id="138948553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89485534" name="Picture 1389485534"/>
                    <pic:cNvPicPr/>
                  </pic:nvPicPr>
                  <pic:blipFill>
                    <a:blip xmlns:r="http://schemas.openxmlformats.org/officeDocument/2006/relationships" r:embed="rId183280987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4FE37F0B" wp14:textId="145F39F7"/>
    <w:sectPr w:rsidRPr="0006063C" w:rsidR="00FC693F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138EB77"/>
    <w:rsid w:val="7B0E21A5"/>
    <w:rsid w:val="7D75D9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BE7F10F3-DAE0-4657-999D-5CE45B62F5D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Relationship Type="http://schemas.openxmlformats.org/officeDocument/2006/relationships/image" Target="/media/image.png" Id="rId183280987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Bilal Sarwar</lastModifiedBy>
  <revision>2</revision>
  <dcterms:created xsi:type="dcterms:W3CDTF">2013-12-23T23:15:00.0000000Z</dcterms:created>
  <dcterms:modified xsi:type="dcterms:W3CDTF">2026-04-28T18:29:06.7342515Z</dcterms:modified>
  <category/>
</coreProperties>
</file>